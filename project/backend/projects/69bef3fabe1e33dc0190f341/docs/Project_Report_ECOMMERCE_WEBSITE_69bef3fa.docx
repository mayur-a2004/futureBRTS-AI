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sz w:val="56"/>
        </w:rPr>
        <w:t>TITAN INDUSTRIAL DOSSIER</w:t>
        <w:br/>
        <w:t>ECOMMERCE WEBSITE...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A Technical Project Report Submitted for the requirements of:</w:t>
        <w:br/>
        <w:t>Tech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Domain: Bachelor of Computer Applications</w:t>
        <w:br/>
        <w:t>Architecture: {"frontend":"HTML, CSS &amp; JS","php_ecosystem":"Core PHP","database":"MySQL / MariaDB"}</w:t>
      </w:r>
    </w:p>
    <w:p>
      <w:r>
        <w:br/>
        <w:br/>
        <w:br/>
        <w:br/>
      </w:r>
    </w:p>
    <w:p>
      <w:pPr>
        <w:jc w:val="center"/>
      </w:pPr>
      <w:r>
        <w:rPr>
          <w:rFonts w:ascii="Arial" w:hAnsi="Arial"/>
          <w:b w:val="0"/>
          <w:sz w:val="20"/>
        </w:rPr>
        <w:t>GENESIS NEURAL ARCHITECT v5.0</w:t>
        <w:br/>
        <w:t>Industrial Compliance Verified</w:t>
        <w:br/>
        <w:t>Year: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1. 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2. online-library/online-library/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3. online-library/online-library/back-ground.jpg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4. online-library/online-library/Certificate.docx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5. online-library/online-library/Certificate.pdf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6. online-library/online-library/css/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7. online-library/online-library/css/style.css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8. online-library/online-library/diagram 1.1.jpg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9. online-library/online-library/diagram 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10. online-library/online-library/diagram 2.0.jpg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11. online-library/online-library/diagram 2.1.jpg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12. online-library/online-library/diagram 2.2.jpg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505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00b2f8cd085bae8eb796aaaa3e4a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5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300b2f8cd085bae8eb796aaaa3e4a105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13. online-library/online-library/diagram 2.3.jpg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5059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00b2f8cd085bae8eb796aaaa3e4a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5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300b2f8cd085bae8eb796aaaa3e4a105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14. online-library/online-library/elearning-1.0.0/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15. online-library/online-library/elearning-1.0.0/.gitattributes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16. online-library/online-library/elearning-1.0.0/404.php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17. online-library/online-library/elearning-1.0.0/about.php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18. online-library/online-library/elearning-1.0.0/admin/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19. online-library/online-library/elearning-1.0.0/admin/.DS_Store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20. online-library/online-library/elearning-1.0.0/admin/.gitignore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5059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00b2f8cd085bae8eb796aaaa3e4a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5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300b2f8cd085bae8eb796aaaa3e4a105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21. online-library/online-library/elearning-1.0.0/admin/CHANGELOG.md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22. online-library/online-library/elearning-1.0.0/admin/documentation/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23. online-library/online-library/elearning-1.0.0/admin/documentation/documentation.html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24. online-library/online-library/elearning-1.0.0/admin/documentation/script.js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25. online-library/online-library/elearning-1.0.0/admin/documentation/style.css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26. online-library/online-library/elearning-1.0.0/admin/LICENSE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27. online-library/online-library/elearning-1.0.0/admin/preview.jpg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28. online-library/online-library/elearning-1.0.0/admin/README.md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29. online-library/online-library/elearning-1.0.0/admin/template/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30. online-library/online-library/elearning-1.0.0/admin/template/assets/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31. online-library/online-library/elearning-1.0.0/admin/template/assets/css/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32. online-library/online-library/elearning-1.0.0/admin/template/assets/css/maps/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33. online-library/online-library/elearning-1.0.0/admin/template/assets/css/maps/style.css.map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34. online-library/online-library/elearning-1.0.0/admin/template/assets/css/style.css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35. online-library/online-library/elearning-1.0.0/admin/template/assets/fonts/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36. online-library/online-library/elearning-1.0.0/admin/template/assets/fonts/Assistant/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37. online-library/online-library/elearning-1.0.0/admin/template/assets/fonts/Assistant/Assistant-Bold.eot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38. online-library/online-library/elearning-1.0.0/admin/template/assets/fonts/Assistant/Assistant-Bold.ttf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39. online-library/online-library/elearning-1.0.0/admin/template/assets/fonts/Assistant/Assistant-Bold.woff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40. online-library/online-library/elearning-1.0.0/admin/template/assets/fonts/Assistant/Assistant-Bold.woff2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41. online-library/online-library/elearning-1.0.0/admin/template/assets/fonts/Assistant/Assistant-ExtraBold.eot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42. online-library/online-library/elearning-1.0.0/admin/template/assets/fonts/Assistant/Assistant-ExtraBold.ttf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43. online-library/online-library/elearning-1.0.0/admin/template/assets/fonts/Assistant/Assistant-ExtraBold.woff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44. online-library/online-library/elearning-1.0.0/admin/template/assets/fonts/Assistant/Assistant-ExtraBold.woff2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45. online-library/online-library/elearning-1.0.0/admin/template/assets/fonts/Assistant/Assistant-ExtraLight.eot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46. online-library/online-library/elearning-1.0.0/admin/template/assets/fonts/Assistant/Assistant-ExtraLight.ttf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47. online-library/online-library/elearning-1.0.0/admin/template/assets/fonts/Assistant/Assistant-ExtraLight.woff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48. online-library/online-library/elearning-1.0.0/admin/template/assets/fonts/Assistant/Assistant-ExtraLight.woff2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49. online-library/online-library/elearning-1.0.0/admin/template/assets/fonts/Assistant/Assistant-Light.eot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50. online-library/online-library/elearning-1.0.0/admin/template/assets/fonts/Assistant/Assistant-Light.ttf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