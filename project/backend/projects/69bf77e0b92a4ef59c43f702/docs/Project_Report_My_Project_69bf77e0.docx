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MY PROJECT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Industrial/Academic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Master of Science in Information Technology</w:t>
        <w:br/>
        <w:t>Architecture: React, Node.js, MongoDB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